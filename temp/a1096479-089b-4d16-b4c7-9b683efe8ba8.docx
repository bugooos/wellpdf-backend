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</w:t>
      </w:r>
    </w:p>
    <w:p>
      <w:r>
        <w:t xml:space="preserve">  "job_id": "5181c08d-7169-421b-834d-4d1118c59b59",</w:t>
      </w:r>
    </w:p>
    <w:p>
      <w:r>
        <w:t xml:space="preserve">  "status": "uploaded"</w:t>
      </w:r>
    </w:p>
    <w:p>
      <w: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